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22"/>
        </w:rPr>
        <w:t>REPUBLICA MOLDOVA</w:t>
      </w:r>
    </w:p>
    <w:p>
      <w:pPr>
        <w:jc w:val="center"/>
      </w:pPr>
      <w:r>
        <w:rPr>
          <w:b/>
          <w:sz w:val="24"/>
        </w:rPr>
        <w:t>INSPECTORATUL DE POLIȚIE</w:t>
      </w:r>
    </w:p>
    <w:p/>
    <w:p>
      <w:pPr>
        <w:jc w:val="center"/>
      </w:pPr>
      <w:r>
        <w:rPr>
          <w:b/>
          <w:sz w:val="28"/>
        </w:rPr>
        <w:t>DECLARAȚIE</w:t>
      </w:r>
    </w:p>
    <w:p/>
    <w:p>
      <w:pPr>
        <w:jc w:val="right"/>
      </w:pPr>
      <w:r>
        <w:t>Data: {{data_intocmirii}}    Ora: {{ora_intocmirii}}</w:t>
      </w:r>
    </w:p>
    <w:p/>
    <w:p>
      <w:r>
        <w:t xml:space="preserve">Eu, subsemnatul/a </w:t>
      </w:r>
      <w:r>
        <w:rPr>
          <w:b/>
        </w:rPr>
        <w:t>{{victima_prenume}} {{victima_nume}}</w:t>
      </w:r>
      <w:r>
        <w:t>, născut/ă la {{victima_data_nastere}}, domiciliat/ă la adresa {{victima_adresa}}, posesor/posesoare al/a buletinului de identitate {{victima_idnp}}, telefon {{victima_telefon}}, declar următoarele:</w:t>
      </w:r>
    </w:p>
    <w:p/>
    <w:p>
      <w:r>
        <w:t>{{text_razvtat_ro}}</w:t>
      </w:r>
    </w:p>
    <w:p/>
    <w:p>
      <w:r>
        <w:t>{{alte_detalii}}</w:t>
      </w:r>
    </w:p>
    <w:p/>
    <w:p>
      <w:r>
        <w:t>Cele relatate mai sus corespund adevărului. Am fost informat/ă că declarațiile false atrag răspundere penală conform legislației Republicii Moldova.</w:t>
        <w:br/>
        <w:br/>
      </w:r>
      <w:r>
        <w:t>Semnătura declarantului:                  ________________________</w:t>
        <w:br/>
      </w:r>
      <w:r>
        <w:t>Ofițer care a recepționat declarația:  ________________________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