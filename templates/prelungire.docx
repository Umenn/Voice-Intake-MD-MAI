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APROB</w:t>
        <w:br/>
      </w:r>
      <w:r>
        <w:t>{{sef_prenume_nume}}</w:t>
        <w:br/>
      </w:r>
      <w:r>
        <w:t>Sef al Inspectoratului de Politie Botanica</w:t>
        <w:br/>
      </w:r>
      <w:r>
        <w:t>___________________ (semnatura)</w:t>
        <w:br/>
      </w:r>
      <w:r>
        <w:t>Data: {{data_incident}}</w:t>
      </w:r>
    </w:p>
    <w:p/>
    <w:p>
      <w:pPr>
        <w:jc w:val="right"/>
      </w:pPr>
      <w:r>
        <w:t>Sefului Inspectoratului de Politie Botanica</w:t>
      </w:r>
    </w:p>
    <w:p/>
    <w:p>
      <w:pPr>
        <w:jc w:val="center"/>
      </w:pPr>
      <w:r>
        <w:rPr>
          <w:b/>
          <w:sz w:val="28"/>
        </w:rPr>
        <w:t>R A P O R T</w:t>
      </w:r>
    </w:p>
    <w:p/>
    <w:p>
      <w:pPr>
        <w:jc w:val="left"/>
      </w:pPr>
      <w:r>
        <w:rPr>
          <w:b/>
          <w:sz w:val="24"/>
        </w:rPr>
        <w:t>A  C O N S T A T A T:</w:t>
      </w:r>
    </w:p>
    <w:p>
      <w:r>
        <w:t>In evidenta Inspectoratului de Politie Botanica se afla inregistrat materialul REI-2 nr. {{numar_dosar}} din {{data_inregistrare}}, privind {{tip_incident}}, cu privire la cetateanul/a {{victima_prenume}} {{victima_nume}}.</w:t>
      </w:r>
    </w:p>
    <w:p/>
    <w:p>
      <w:pPr>
        <w:jc w:val="left"/>
      </w:pPr>
      <w:r>
        <w:rPr>
          <w:b/>
          <w:sz w:val="24"/>
        </w:rPr>
        <w:t>S  O  L  I  C  I  T:</w:t>
      </w:r>
    </w:p>
    <w:p>
      <w:r>
        <w:t>Prelungirea termenului de examinare a materialului REI-2 nr. {{numar_dosar}} in legatura cu:</w:t>
      </w:r>
    </w:p>
    <w:p/>
    <w:p>
      <w:r>
        <w:t>{{text_razvtat_ro}}</w:t>
      </w:r>
    </w:p>
    <w:p/>
    <w:p/>
    <w:p>
      <w:r>
        <w:t>Coordonat:</w:t>
        <w:br/>
        <w:br/>
      </w:r>
      <w:r>
        <w:t>{{ofiters_prenume}} {{ofiters_nume}}</w:t>
        <w:br/>
      </w:r>
      <w:r>
        <w:t>Ofiter de investigatii</w:t>
      </w:r>
    </w:p>
    <w:p>
      <w:pPr>
        <w:jc w:val="right"/>
      </w:pPr>
      <w:r>
        <w:t xml:space="preserve"> P R E L U N G E S C </w:t>
        <w:br/>
      </w:r>
      <w:r>
        <w:t>pina la __________________</w:t>
        <w:br/>
      </w:r>
      <w:r>
        <w:t>{{sef_prenume_nume}}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