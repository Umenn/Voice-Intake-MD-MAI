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POLIȚIE</w:t>
      </w:r>
    </w:p>
    <w:p/>
    <w:p>
      <w:pPr>
        <w:jc w:val="center"/>
      </w:pPr>
      <w:r>
        <w:rPr>
          <w:b/>
          <w:sz w:val="28"/>
        </w:rPr>
        <w:t>NOTĂ EXPLICATIVĂ</w:t>
      </w:r>
    </w:p>
    <w:p/>
    <w:p>
      <w:pPr>
        <w:jc w:val="right"/>
      </w:pPr>
      <w:r>
        <w:t>Data: {{data_intocmirii}}    Ora: {{ora_intocmirii}}</w:t>
      </w:r>
    </w:p>
    <w:p/>
    <w:p>
      <w:pPr>
        <w:jc w:val="left"/>
      </w:pPr>
      <w:r>
        <w:rPr>
          <w:b/>
          <w:sz w:val="22"/>
        </w:rPr>
        <w:t>I. DATE PRIVIND PERSOANA AUDIATĂ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Nume:</w:t>
            </w:r>
          </w:p>
        </w:tc>
        <w:tc>
          <w:tcPr>
            <w:tcW w:type="dxa" w:w="5669"/>
          </w:tcPr>
          <w:p>
            <w:r>
              <w:t>{{victima_nume}}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Prenume:</w:t>
            </w:r>
          </w:p>
        </w:tc>
        <w:tc>
          <w:tcPr>
            <w:tcW w:type="dxa" w:w="5669"/>
          </w:tcPr>
          <w:p>
            <w:r>
              <w:t>{{victima_prenume}}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IDNP / Buletin:</w:t>
            </w:r>
          </w:p>
        </w:tc>
        <w:tc>
          <w:tcPr>
            <w:tcW w:type="dxa" w:w="5669"/>
          </w:tcPr>
          <w:p>
            <w:r>
              <w:t>{{victima_idnp}}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Data nașterii:</w:t>
            </w:r>
          </w:p>
        </w:tc>
        <w:tc>
          <w:tcPr>
            <w:tcW w:type="dxa" w:w="5669"/>
          </w:tcPr>
          <w:p>
            <w:r>
              <w:t>{{victima_data_nastere}}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Adresa domiciliu:</w:t>
            </w:r>
          </w:p>
        </w:tc>
        <w:tc>
          <w:tcPr>
            <w:tcW w:type="dxa" w:w="5669"/>
          </w:tcPr>
          <w:p>
            <w:r>
              <w:t>{{victima_adresa}}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Telefon:</w:t>
            </w:r>
          </w:p>
        </w:tc>
        <w:tc>
          <w:tcPr>
            <w:tcW w:type="dxa" w:w="5669"/>
          </w:tcPr>
          <w:p>
            <w:r>
              <w:t>{{victima_telefon}}</w:t>
            </w:r>
          </w:p>
        </w:tc>
      </w:tr>
    </w:tbl>
    <w:p/>
    <w:p>
      <w:pPr>
        <w:jc w:val="left"/>
      </w:pPr>
      <w:r>
        <w:rPr>
          <w:b/>
          <w:sz w:val="22"/>
        </w:rPr>
        <w:t>II. FAPTA PENTRU CARE ESTE AUDIATĂ PERSOANA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</w:rPr>
              <w:t>Tip faptă:</w:t>
            </w:r>
          </w:p>
        </w:tc>
        <w:tc>
          <w:tcPr>
            <w:tcW w:type="dxa" w:w="5669"/>
          </w:tcPr>
          <w:p>
            <w:r>
              <w:t>{{tip_incident}}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Data faptei:</w:t>
            </w:r>
          </w:p>
        </w:tc>
        <w:tc>
          <w:tcPr>
            <w:tcW w:type="dxa" w:w="5669"/>
          </w:tcPr>
          <w:p>
            <w:r>
              <w:t>{{data_incident}}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Ora faptei:</w:t>
            </w:r>
          </w:p>
        </w:tc>
        <w:tc>
          <w:tcPr>
            <w:tcW w:type="dxa" w:w="5669"/>
          </w:tcPr>
          <w:p>
            <w:r>
              <w:t>{{ora_incident}}</w:t>
            </w:r>
          </w:p>
        </w:tc>
      </w:tr>
      <w:tr>
        <w:tc>
          <w:tcPr>
            <w:tcW w:type="dxa" w:w="3402"/>
          </w:tcPr>
          <w:p>
            <w:r>
              <w:rPr>
                <w:b/>
              </w:rPr>
              <w:t>Locul faptei:</w:t>
            </w:r>
          </w:p>
        </w:tc>
        <w:tc>
          <w:tcPr>
            <w:tcW w:type="dxa" w:w="5669"/>
          </w:tcPr>
          <w:p>
            <w:r>
              <w:t>{{locul_incident}}</w:t>
            </w:r>
          </w:p>
        </w:tc>
      </w:tr>
    </w:tbl>
    <w:p/>
    <w:p>
      <w:pPr>
        <w:jc w:val="left"/>
      </w:pPr>
      <w:r>
        <w:rPr>
          <w:b/>
          <w:sz w:val="22"/>
        </w:rPr>
        <w:t>III. EXPLICAȚIILE PERSOANEI AUDIATE</w:t>
      </w:r>
    </w:p>
    <w:p>
      <w:r>
        <w:t>{{text_razvtat_ro}}</w:t>
      </w:r>
    </w:p>
    <w:p/>
    <w:p>
      <w:pPr>
        <w:jc w:val="left"/>
      </w:pPr>
      <w:r>
        <w:rPr>
          <w:b/>
          <w:sz w:val="22"/>
        </w:rPr>
        <w:t>IV. ALTE DETALII MENȚIONATE</w:t>
      </w:r>
    </w:p>
    <w:p>
      <w:r>
        <w:t>{{alte_detalii}}</w:t>
      </w:r>
    </w:p>
    <w:p/>
    <w:p>
      <w:r>
        <w:t>Subsemnatul/a confirm că explicațiile de mai sus îmi aparțin și corespund adevărului. Am fost informat/ă că declarațiile false atrag răspundere penală.</w:t>
        <w:br/>
        <w:br/>
      </w:r>
      <w:r>
        <w:t>Semnătura persoanei audiate:  ________________________</w:t>
        <w:br/>
      </w:r>
      <w:r>
        <w:t>Ofițer auditor:                        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