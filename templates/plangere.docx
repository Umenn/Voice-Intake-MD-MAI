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POLIȚIE</w:t>
      </w:r>
    </w:p>
    <w:p/>
    <w:p>
      <w:pPr>
        <w:jc w:val="center"/>
      </w:pPr>
      <w:r>
        <w:rPr>
          <w:b/>
          <w:sz w:val="28"/>
        </w:rPr>
        <w:t>PLÂNGERE PENALĂ</w:t>
      </w:r>
    </w:p>
    <w:p/>
    <w:p>
      <w:pPr>
        <w:jc w:val="right"/>
      </w:pPr>
      <w:r>
        <w:t>Nr. dosar: {{numar_dosar}}</w:t>
        <w:br/>
      </w:r>
      <w:r>
        <w:t>Data: {{data_intocmirii}}    Ora: {{ora_intocmirii}}</w:t>
      </w:r>
    </w:p>
    <w:p/>
    <w:p>
      <w:pPr>
        <w:jc w:val="left"/>
      </w:pPr>
      <w:r>
        <w:rPr>
          <w:b/>
          <w:sz w:val="22"/>
        </w:rPr>
        <w:t>I. DATE PRIVIND VICTIMA / PETENTUL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Nume:</w:t>
            </w:r>
          </w:p>
        </w:tc>
        <w:tc>
          <w:tcPr>
            <w:tcW w:type="dxa" w:w="5669"/>
          </w:tcPr>
          <w:p>
            <w:r>
              <w:t>{{victima_nume}}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Prenume:</w:t>
            </w:r>
          </w:p>
        </w:tc>
        <w:tc>
          <w:tcPr>
            <w:tcW w:type="dxa" w:w="5669"/>
          </w:tcPr>
          <w:p>
            <w:r>
              <w:t>{{victima_prenume}}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IDNP / Buletin:</w:t>
            </w:r>
          </w:p>
        </w:tc>
        <w:tc>
          <w:tcPr>
            <w:tcW w:type="dxa" w:w="5669"/>
          </w:tcPr>
          <w:p>
            <w:r>
              <w:t>{{victima_idnp}}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Data nașterii:</w:t>
            </w:r>
          </w:p>
        </w:tc>
        <w:tc>
          <w:tcPr>
            <w:tcW w:type="dxa" w:w="5669"/>
          </w:tcPr>
          <w:p>
            <w:r>
              <w:t>{{victima_data_nastere}}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Adresa domiciliu:</w:t>
            </w:r>
          </w:p>
        </w:tc>
        <w:tc>
          <w:tcPr>
            <w:tcW w:type="dxa" w:w="5669"/>
          </w:tcPr>
          <w:p>
            <w:r>
              <w:t>{{victima_adresa}}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Telefon:</w:t>
            </w:r>
          </w:p>
        </w:tc>
        <w:tc>
          <w:tcPr>
            <w:tcW w:type="dxa" w:w="5669"/>
          </w:tcPr>
          <w:p>
            <w:r>
              <w:t>{{victima_telefon}}</w:t>
            </w:r>
          </w:p>
        </w:tc>
      </w:tr>
    </w:tbl>
    <w:p/>
    <w:p>
      <w:pPr>
        <w:jc w:val="left"/>
      </w:pPr>
      <w:r>
        <w:rPr>
          <w:b/>
          <w:sz w:val="22"/>
        </w:rPr>
        <w:t>II. DESCRIEREA INCIDENTULUI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Tip infracțiune:</w:t>
            </w:r>
          </w:p>
        </w:tc>
        <w:tc>
          <w:tcPr>
            <w:tcW w:type="dxa" w:w="5669"/>
          </w:tcPr>
          <w:p>
            <w:r>
              <w:t>{{tip_incident}}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Data incidentului:</w:t>
            </w:r>
          </w:p>
        </w:tc>
        <w:tc>
          <w:tcPr>
            <w:tcW w:type="dxa" w:w="5669"/>
          </w:tcPr>
          <w:p>
            <w:r>
              <w:t>{{data_incident}}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Ora incidentului:</w:t>
            </w:r>
          </w:p>
        </w:tc>
        <w:tc>
          <w:tcPr>
            <w:tcW w:type="dxa" w:w="5669"/>
          </w:tcPr>
          <w:p>
            <w:r>
              <w:t>{{ora_incident}}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Locul incidentului:</w:t>
            </w:r>
          </w:p>
        </w:tc>
        <w:tc>
          <w:tcPr>
            <w:tcW w:type="dxa" w:w="5669"/>
          </w:tcPr>
          <w:p>
            <w:r>
              <w:t>{{locul_incident}}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Detalii loc:</w:t>
            </w:r>
          </w:p>
        </w:tc>
        <w:tc>
          <w:tcPr>
            <w:tcW w:type="dxa" w:w="5669"/>
          </w:tcPr>
          <w:p>
            <w:r>
              <w:t>{{locul_detalii}}</w:t>
            </w:r>
          </w:p>
        </w:tc>
      </w:tr>
    </w:tbl>
    <w:p/>
    <w:p>
      <w:pPr>
        <w:jc w:val="left"/>
      </w:pPr>
      <w:r>
        <w:rPr>
          <w:b/>
          <w:sz w:val="22"/>
        </w:rPr>
        <w:t>III. DESCRIEREA EVENIMENTULUI</w:t>
      </w:r>
    </w:p>
    <w:p>
      <w:r>
        <w:t>{{text_razvtat_ro}}</w:t>
      </w:r>
    </w:p>
    <w:p/>
    <w:p>
      <w:pPr>
        <w:jc w:val="left"/>
      </w:pPr>
      <w:r>
        <w:rPr>
          <w:b/>
          <w:sz w:val="22"/>
        </w:rPr>
        <w:t>IV. DESCRIEREA FĂPTUITORULUI</w:t>
      </w:r>
    </w:p>
    <w:p>
      <w:r>
        <w:t>{{faptuitor_descriere}}</w:t>
      </w:r>
    </w:p>
    <w:p>
      <w:r>
        <w:t>{{faptuitor_detalii}}</w:t>
      </w:r>
    </w:p>
    <w:p/>
    <w:p>
      <w:pPr>
        <w:jc w:val="left"/>
      </w:pPr>
      <w:r>
        <w:rPr>
          <w:b/>
          <w:sz w:val="22"/>
        </w:rPr>
        <w:t>V. MARTORI</w:t>
      </w:r>
    </w:p>
    <w:p>
      <w:r>
        <w:t>{{martori}}</w:t>
      </w:r>
    </w:p>
    <w:p/>
    <w:p>
      <w:pPr>
        <w:jc w:val="left"/>
      </w:pPr>
      <w:r>
        <w:rPr>
          <w:b/>
          <w:sz w:val="22"/>
        </w:rPr>
        <w:t>VI. BUNURI SUSTRASE / PREJUDICIU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Bunuri sustrase:</w:t>
            </w:r>
          </w:p>
        </w:tc>
        <w:tc>
          <w:tcPr>
            <w:tcW w:type="dxa" w:w="5669"/>
          </w:tcPr>
          <w:p>
            <w:r>
              <w:t>{{bunuri_sustrase}}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Valoare estimată:</w:t>
            </w:r>
          </w:p>
        </w:tc>
        <w:tc>
          <w:tcPr>
            <w:tcW w:type="dxa" w:w="5669"/>
          </w:tcPr>
          <w:p>
            <w:r>
              <w:t>{{valoare_estimata}}</w:t>
            </w:r>
          </w:p>
        </w:tc>
      </w:tr>
    </w:tbl>
    <w:p/>
    <w:p>
      <w:pPr>
        <w:jc w:val="left"/>
      </w:pPr>
      <w:r>
        <w:rPr>
          <w:b/>
          <w:sz w:val="22"/>
        </w:rPr>
        <w:t>VII. SOLICITĂRI</w:t>
      </w:r>
    </w:p>
    <w:p>
      <w:r>
        <w:t>{{masuri_solicitate}}</w:t>
      </w:r>
    </w:p>
    <w:p/>
    <w:p/>
    <w:p>
      <w:r>
        <w:t>Subsemnatul/a declar că cele menționate sunt adevărate și îmi asum răspunderea conform legislației în vigoare.</w:t>
        <w:br/>
        <w:br/>
      </w:r>
      <w:r>
        <w:t>Semnătura petentului:    ________________________</w:t>
        <w:br/>
      </w:r>
      <w:r>
        <w:t>Ofițer de serviciu:       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